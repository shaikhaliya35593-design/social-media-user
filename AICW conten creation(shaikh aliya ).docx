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C778F02" w14:textId="77777777" w:rsidR="00EF7C01" w:rsidRDefault="00EF7C01" w:rsidP="00EF7C01">
      <w:r>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ACAADE"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191D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8235A9"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2C22AE35" wp14:editId="4981F57B">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D2C611"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19B346F1" wp14:editId="0DB53FDB">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065DEA"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DBF3D0"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9A832E"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9062F2"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A75F8"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3A50BE"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6BB02E"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42F0A5"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454003A9" wp14:editId="43D94B0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C13DBB"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022117B4" wp14:editId="4A971009">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FE9973"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B76510"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44F412"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B19B29"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1D4D3D6"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7EB747"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5"/>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07F880"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91CAD1"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CCC53B"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47E52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7FDE1B2A" w:rsidR="00EF7C01" w:rsidRDefault="00EF7C01" w:rsidP="00EF7C01">
      <w:pPr>
        <w:spacing w:before="80" w:after="80"/>
        <w:jc w:val="center"/>
        <w:rPr>
          <w:b/>
          <w:bCs/>
          <w:color w:val="1B3A8A"/>
          <w:sz w:val="48"/>
          <w:szCs w:val="48"/>
        </w:rPr>
      </w:pPr>
    </w:p>
    <w:p w14:paraId="442C4C07" w14:textId="33E3931E" w:rsidR="00AC156C" w:rsidRPr="00BE32BE" w:rsidRDefault="00BE32BE" w:rsidP="00BE32BE">
      <w:pPr>
        <w:jc w:val="center"/>
        <w:rPr>
          <w:rFonts w:ascii="Arial" w:hAnsi="Arial" w:cs="Arial"/>
          <w:b/>
          <w:bCs/>
          <w:color w:val="1B3A8A"/>
          <w:sz w:val="28"/>
          <w:szCs w:val="28"/>
        </w:rPr>
      </w:pPr>
      <w:r w:rsidRPr="00BE32BE">
        <w:rPr>
          <w:rFonts w:ascii="Arial" w:hAnsi="Arial" w:cs="Arial"/>
          <w:b/>
          <w:bCs/>
          <w:color w:val="1B3A8A"/>
          <w:sz w:val="28"/>
          <w:szCs w:val="28"/>
        </w:rPr>
        <w:t>Smart Content Insights: Analyzing Engagement Trends</w:t>
      </w:r>
      <w:r w:rsidR="00A27BCD" w:rsidRPr="00BE32BE">
        <w:rPr>
          <w:rFonts w:ascii="Arial" w:hAnsi="Arial" w:cs="Arial"/>
          <w:b/>
          <w:bCs/>
          <w:noProof/>
          <w:color w:val="1B3A8A"/>
          <w:sz w:val="28"/>
          <w:szCs w:val="28"/>
        </w:rPr>
        <mc:AlternateContent>
          <mc:Choice Requires="wps">
            <w:drawing>
              <wp:anchor distT="0" distB="0" distL="114300" distR="114300" simplePos="0" relativeHeight="251660288" behindDoc="1" locked="0" layoutInCell="1" allowOverlap="1" wp14:anchorId="5AF909EC" wp14:editId="2F226205">
                <wp:simplePos x="0" y="0"/>
                <wp:positionH relativeFrom="column">
                  <wp:posOffset>-3264256</wp:posOffset>
                </wp:positionH>
                <wp:positionV relativeFrom="paragraph">
                  <wp:posOffset>693715</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6">
                            <a:alphaModFix amt="15000"/>
                          </a:blip>
                          <a:stretch>
                            <a:fillRect l="-60378" r="-74870" b="-145398"/>
                          </a:stretch>
                        </a:blipFill>
                      </wps:spPr>
                      <wps:txbx>
                        <w:txbxContent>
                          <w:p w14:paraId="2C0C22D4" w14:textId="02A2D94B" w:rsidR="00AC156C" w:rsidRPr="00AC156C" w:rsidRDefault="00AC156C" w:rsidP="00AC156C">
                            <w:pPr>
                              <w:jc w:val="center"/>
                              <w:rPr>
                                <w:lang w:val="en-IN"/>
                              </w:rPr>
                            </w:pPr>
                            <w:r>
                              <w:rPr>
                                <w:lang w:val="en-IN"/>
                              </w:rPr>
                              <w:t xml:space="preserve"> </w:t>
                            </w:r>
                          </w:p>
                        </w:txbxContent>
                      </wps:txbx>
                      <wps:bodyPr/>
                    </wps:wsp>
                  </a:graphicData>
                </a:graphic>
              </wp:anchor>
            </w:drawing>
          </mc:Choice>
          <mc:Fallback>
            <w:pict>
              <v:shape w14:anchorId="5AF909EC" id="Freeform 2" o:spid="_x0000_s1026" style="position:absolute;left:0;text-align:left;margin-left:-257.05pt;margin-top:54.6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" adj="-11796480,,5400" path="m,l20204492,r,7626485l,7626485,,xe" stroked="f">
                <v:fill r:id="rId17" o:title="" opacity="9830f" recolor="t" rotate="t" type="frame"/>
                <v:stroke joinstyle="miter"/>
                <v:formulas/>
                <v:path arrowok="t" o:connecttype="custom" textboxrect="0,0,20204492,7626485"/>
                <v:textbox>
                  <w:txbxContent>
                    <w:p w14:paraId="2C0C22D4" w14:textId="02A2D94B" w:rsidR="00AC156C" w:rsidRPr="00AC156C" w:rsidRDefault="00AC156C" w:rsidP="00AC156C">
                      <w:pPr>
                        <w:jc w:val="center"/>
                        <w:rPr>
                          <w:lang w:val="en-IN"/>
                        </w:rPr>
                      </w:pPr>
                      <w:r>
                        <w:rPr>
                          <w:lang w:val="en-IN"/>
                        </w:rPr>
                        <w:t xml:space="preserve"> </w:t>
                      </w:r>
                    </w:p>
                  </w:txbxContent>
                </v:textbox>
              </v:shape>
            </w:pict>
          </mc:Fallback>
        </mc:AlternateContent>
      </w:r>
      <w:r w:rsidR="00AC156C" w:rsidRPr="00BE32BE">
        <w:rPr>
          <w:rFonts w:ascii="Arial" w:hAnsi="Arial" w:cs="Arial"/>
          <w:b/>
          <w:bCs/>
          <w:color w:val="1B3A8A"/>
          <w:sz w:val="28"/>
          <w:szCs w:val="28"/>
        </w:rPr>
        <w:t xml:space="preserve"> </w:t>
      </w:r>
    </w:p>
    <w:p w14:paraId="079F778A" w14:textId="6B3E6E75"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7788F7EF" w:rsidR="00EF7C01" w:rsidRPr="00A27BCD" w:rsidRDefault="00EF7C01" w:rsidP="00EF7C01">
      <w:pPr>
        <w:spacing w:before="80" w:after="80"/>
        <w:jc w:val="center"/>
        <w:rPr>
          <w:rFonts w:ascii="Arial" w:hAnsi="Arial" w:cs="Arial"/>
          <w:sz w:val="24"/>
          <w:szCs w:val="24"/>
        </w:rPr>
      </w:pPr>
      <w:r w:rsidRPr="00A27BCD">
        <w:rPr>
          <w:rFonts w:ascii="Arial" w:hAnsi="Arial" w:cs="Arial"/>
          <w:b/>
          <w:bCs/>
          <w:color w:val="1B3A8A"/>
          <w:sz w:val="32"/>
          <w:szCs w:val="32"/>
        </w:rPr>
        <w:t xml:space="preserve"> </w:t>
      </w:r>
      <w:r w:rsidR="00BE32BE">
        <w:rPr>
          <w:rFonts w:ascii="Arial" w:hAnsi="Arial" w:cs="Arial"/>
          <w:color w:val="222222"/>
          <w:sz w:val="24"/>
          <w:szCs w:val="24"/>
        </w:rPr>
        <w:t>[Power BI</w:t>
      </w:r>
      <w:r w:rsidRPr="00A27BCD">
        <w:rPr>
          <w:rFonts w:ascii="Arial" w:hAnsi="Arial" w:cs="Arial"/>
          <w:color w:val="222222"/>
          <w:sz w:val="24"/>
          <w:szCs w:val="24"/>
        </w:rPr>
        <w:t>]</w:t>
      </w:r>
    </w:p>
    <w:p w14:paraId="6CAE07D7" w14:textId="77777777" w:rsidR="00EF7C01" w:rsidRPr="00A27BCD" w:rsidRDefault="00EF7C01" w:rsidP="00EF7C01">
      <w:pPr>
        <w:spacing w:before="80" w:after="80"/>
        <w:jc w:val="center"/>
        <w:rPr>
          <w:rFonts w:ascii="Arial" w:hAnsi="Arial" w:cs="Arial"/>
          <w:sz w:val="24"/>
          <w:szCs w:val="24"/>
        </w:rPr>
      </w:pPr>
    </w:p>
    <w:p w14:paraId="6B6FA855" w14:textId="77777777"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4FA99A5D"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0D488D97">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E76D38"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03D4880B" w:rsidR="00EF7C01" w:rsidRPr="009E3F13" w:rsidRDefault="00E53FDA"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 xml:space="preserve">Shaikh Aliya Shabuddin </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8"/>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7"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">
                <v:shapetype id="_x0000_t202" coordsize="21600,21600" o:spt="202" path="m,l,21600r21600,l21600,xe">
                  <v:stroke joinstyle="miter"/>
                  <v:path gradientshapeok="t" o:connecttype="rect"/>
                </v:shapetype>
                <v:shape id="TextBox 40" o:spid="_x0000_s1028" type="#_x0000_t202" style="position:absolute;left:2957;top:268;width:16327;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v:textbox>
                </v:shape>
                <v:shape id="TextBox 42" o:spid="_x0000_s1029" type="#_x0000_t202" style="position:absolute;left:2955;top:2547;width:16325;height:3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56DAFB17" w14:textId="03D4880B" w:rsidR="00EF7C01" w:rsidRPr="009E3F13" w:rsidRDefault="00E53FDA"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 xml:space="preserve">Shaikh Aliya Shabuddin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9" o:title="A blue circle with a person and a envelope in it&#10;&#10;AI-generated content may be incorrect" croptop="1608f" cropbottom="35193f" cropleft="17535f" cropright="18247f"/>
                  <v:path arrowok="t"/>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7C1591"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EF7C01" w:rsidRPr="00A27BCD">
        <w:rPr>
          <w:rFonts w:ascii="Arial" w:hAnsi="Arial" w:cs="Arial"/>
          <w:i/>
          <w:iCs/>
          <w:sz w:val="28"/>
        </w:rPr>
        <w:t>b</w:t>
      </w:r>
      <w:r w:rsidR="00EF7C01" w:rsidRPr="00A27BCD">
        <w:rPr>
          <w:rFonts w:ascii="Arial" w:hAnsi="Arial" w:cs="Arial"/>
          <w:i/>
          <w:iCs/>
          <w:sz w:val="28"/>
          <w:szCs w:val="28"/>
        </w:rPr>
        <w:t>y:</w:t>
      </w:r>
    </w:p>
    <w:p w14:paraId="66EB6872" w14:textId="32008A61"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72F78A27">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2C1C24D5" w:rsidR="00EF7C01" w:rsidRPr="00E53FDA" w:rsidRDefault="00367D82" w:rsidP="00EF7C01">
                              <w:pPr>
                                <w:spacing w:line="408" w:lineRule="exact"/>
                                <w:rPr>
                                  <w:rFonts w:ascii="Arial" w:eastAsia="Aileron Bold" w:hAnsi="Arial" w:cs="Arial"/>
                                  <w:b/>
                                  <w:bCs/>
                                  <w:color w:val="0D358D"/>
                                  <w:sz w:val="20"/>
                                  <w:szCs w:val="20"/>
                                  <w:lang w:val="en-GB"/>
                                </w:rPr>
                              </w:pPr>
                              <w:hyperlink r:id="rId20" w:history="1">
                                <w:r w:rsidR="00E53FDA" w:rsidRPr="0088002B">
                                  <w:rPr>
                                    <w:rStyle w:val="Hyperlink"/>
                                    <w:rFonts w:ascii="Arial" w:eastAsia="Aileron Bold" w:hAnsi="Arial" w:cs="Arial"/>
                                    <w:b/>
                                    <w:bCs/>
                                    <w:sz w:val="20"/>
                                    <w:szCs w:val="20"/>
                                    <w:lang w:val="en-GB"/>
                                  </w:rPr>
                                  <w:t>Shaikhaliya35593@gmail.com</w:t>
                                </w:r>
                              </w:hyperlink>
                              <w:r w:rsidR="00E53FDA">
                                <w:rPr>
                                  <w:rFonts w:ascii="Arial" w:eastAsia="Aileron Bold" w:hAnsi="Arial" w:cs="Arial"/>
                                  <w:b/>
                                  <w:bCs/>
                                  <w:color w:val="0D358D"/>
                                  <w:sz w:val="20"/>
                                  <w:szCs w:val="20"/>
                                  <w:lang w:val="en-GB"/>
                                </w:rPr>
                                <w:t xml:space="preserve"> </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8"/>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1"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FQel2LgAAAACgEAAA8AAABkcnMvZG93bnJldi54&#10;bWxMj0FLw0AQhe+C/2EZwZvdpLGLxGxKKeqpCLaCeJtmp0lodjdkt0n67x1Pepz3Hm++V6xn24mR&#10;htB6pyFdJCDIVd60rtbweXh9eAIRIjqDnXek4UoB1uXtTYG58ZP7oHEfa8ElLuSooYmxz6UMVUMW&#10;w8L35Ng7+cFi5HOopRlw4nLbyWWSKGmxdfyhwZ62DVXn/cVqeJtw2mTpy7g7n7bX78Pq/WuXktb3&#10;d/PmGUSkOf6F4Ref0aFkpqO/OBNEp2GpHnlLZCNLQXBAZUqBOLKQZCuQZSH/Tyh/AA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">
                <v:shape id="TextBox 41" o:spid="_x0000_s1032" type="#_x0000_t202" style="position:absolute;left:3003;top:268;width:20661;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3" type="#_x0000_t202" style="position:absolute;left:3002;top:1882;width:20567;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3432B3A7" w14:textId="2C1C24D5" w:rsidR="00EF7C01" w:rsidRPr="00E53FDA" w:rsidRDefault="005B2858" w:rsidP="00EF7C01">
                        <w:pPr>
                          <w:spacing w:line="408" w:lineRule="exact"/>
                          <w:rPr>
                            <w:rFonts w:ascii="Arial" w:eastAsia="Aileron Bold" w:hAnsi="Arial" w:cs="Arial"/>
                            <w:b/>
                            <w:bCs/>
                            <w:color w:val="0D358D"/>
                            <w:sz w:val="20"/>
                            <w:szCs w:val="20"/>
                            <w:lang w:val="en-GB"/>
                          </w:rPr>
                        </w:pPr>
                        <w:hyperlink r:id="rId21" w:history="1">
                          <w:r w:rsidR="00E53FDA" w:rsidRPr="0088002B">
                            <w:rPr>
                              <w:rStyle w:val="Hyperlink"/>
                              <w:rFonts w:ascii="Arial" w:eastAsia="Aileron Bold" w:hAnsi="Arial" w:cs="Arial"/>
                              <w:b/>
                              <w:bCs/>
                              <w:sz w:val="20"/>
                              <w:szCs w:val="20"/>
                              <w:lang w:val="en-GB"/>
                            </w:rPr>
                            <w:t>Shaikhaliya35593@gmail.com</w:t>
                          </w:r>
                        </w:hyperlink>
                        <w:r w:rsidR="00E53FDA">
                          <w:rPr>
                            <w:rFonts w:ascii="Arial" w:eastAsia="Aileron Bold" w:hAnsi="Arial" w:cs="Arial"/>
                            <w:b/>
                            <w:bCs/>
                            <w:color w:val="0D358D"/>
                            <w:sz w:val="20"/>
                            <w:szCs w:val="20"/>
                            <w:lang w:val="en-GB"/>
                          </w:rPr>
                          <w:t xml:space="preserve"> </w:t>
                        </w:r>
                      </w:p>
                    </w:txbxContent>
                  </v:textbox>
                </v:shape>
                <v:shape id="Picture 1549659120" o:spid="_x0000_s1034"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9" o:title="A blue circle with a person and a envelope in it&#10;&#10;AI-generated content may be incorrect" croptop="34327f" cropbottom="1539f" cropleft="17602f" cropright="17612f"/>
                  <v:path arrowok="t"/>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259" y="161365"/>
                            <a:ext cx="1724885" cy="386149"/>
                          </a:xfrm>
                          <a:prstGeom prst="rect">
                            <a:avLst/>
                          </a:prstGeom>
                        </wps:spPr>
                        <wps:txbx>
                          <w:txbxContent>
                            <w:p w14:paraId="7B3F193A" w14:textId="59D60952" w:rsidR="00EF7C01" w:rsidRPr="00E53FDA" w:rsidRDefault="00E53FDA" w:rsidP="00EF7C01">
                              <w:pPr>
                                <w:spacing w:line="408" w:lineRule="exact"/>
                                <w:rPr>
                                  <w:rFonts w:ascii="Arial" w:eastAsia="Aileron Bold" w:hAnsi="Arial" w:cs="Arial"/>
                                  <w:b/>
                                  <w:bCs/>
                                  <w:color w:val="0D358D"/>
                                  <w:sz w:val="20"/>
                                  <w:szCs w:val="20"/>
                                  <w:lang w:val="en-GB"/>
                                </w:rPr>
                              </w:pPr>
                              <w:r>
                                <w:rPr>
                                  <w:rFonts w:ascii="Arial" w:eastAsia="Aileron Bold" w:hAnsi="Arial" w:cs="Arial"/>
                                  <w:b/>
                                  <w:bCs/>
                                  <w:color w:val="0D358D"/>
                                  <w:sz w:val="20"/>
                                  <w:szCs w:val="20"/>
                                  <w:lang w:val="en-GB"/>
                                </w:rPr>
                                <w:t>umamaheswari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22"/>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5"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UtMTItMTA8L0F0dHJpYjpDcmVhdGVkPgogICAgIDxBdHRyaWI6RXh0SWQ+NjE4MDc1ZGYtNWYy&#10;OS00NDdlLWFmODItNDVlNWVmODY1ZTFj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idwAAAAAMMTOAAAAIDhCRwAAADA8AQOAAAAYHgCBwAAADA8gQMAAAAYnsAB&#10;AAAADE/gAAAAAIb3JwAAAP//7NgBCQAAAICg/6/bEegMBQ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AgAA///s2AEJAAAAgKD/&#10;r9sR6AwF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F4A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I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BeAAAA///s2AEJAAAAgKD/r9sR6AwF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C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AgAA///t2AEJAAAAgKD/r9sR6AwF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">
                <v:shape id="TextBox 41" o:spid="_x0000_s1036" type="#_x0000_t202" style="position:absolute;left:2823;top:179;width:18094;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7" type="#_x0000_t202" style="position:absolute;left:3002;top:1613;width:17249;height:3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7B3F193A" w14:textId="59D60952" w:rsidR="00EF7C01" w:rsidRPr="00E53FDA" w:rsidRDefault="00E53FDA" w:rsidP="00EF7C01">
                        <w:pPr>
                          <w:spacing w:line="408" w:lineRule="exact"/>
                          <w:rPr>
                            <w:rFonts w:ascii="Arial" w:eastAsia="Aileron Bold" w:hAnsi="Arial" w:cs="Arial"/>
                            <w:b/>
                            <w:bCs/>
                            <w:color w:val="0D358D"/>
                            <w:sz w:val="20"/>
                            <w:szCs w:val="20"/>
                            <w:lang w:val="en-GB"/>
                          </w:rPr>
                        </w:pPr>
                        <w:r>
                          <w:rPr>
                            <w:rFonts w:ascii="Arial" w:eastAsia="Aileron Bold" w:hAnsi="Arial" w:cs="Arial"/>
                            <w:b/>
                            <w:bCs/>
                            <w:color w:val="0D358D"/>
                            <w:sz w:val="20"/>
                            <w:szCs w:val="20"/>
                            <w:lang w:val="en-GB"/>
                          </w:rPr>
                          <w:t>umamaheswari</w:t>
                        </w:r>
                      </w:p>
                    </w:txbxContent>
                  </v:textbox>
                </v:shape>
                <v:shape id="Picture 1792252227" o:spid="_x0000_s1038"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23" o:title="" croptop="4290f" cropbottom="32446f" cropleft="18422f" cropright="18711f"/>
                  <v:path arrowok="t"/>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2E7C62"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875E43"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7777777" w:rsidR="00AC156C" w:rsidRDefault="00AC156C" w:rsidP="00AC156C">
      <w:pPr>
        <w:jc w:val="center"/>
        <w:rPr>
          <w:rFonts w:ascii="Arial" w:hAnsi="Arial" w:cs="Arial"/>
          <w:b/>
          <w:bCs/>
          <w:color w:val="1B3A8A"/>
          <w:sz w:val="28"/>
          <w:szCs w:val="28"/>
        </w:rPr>
      </w:pPr>
    </w:p>
    <w:p w14:paraId="336C8F6E" w14:textId="726D8FA4"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775E35A4" w14:textId="25D4CAD9" w:rsidR="00AC156C" w:rsidRDefault="00E53FDA" w:rsidP="00AC156C">
      <w:pPr>
        <w:jc w:val="center"/>
        <w:rPr>
          <w:rFonts w:ascii="Arial" w:hAnsi="Arial" w:cs="Arial"/>
          <w:color w:val="222222"/>
          <w:sz w:val="24"/>
          <w:szCs w:val="24"/>
        </w:rPr>
      </w:pPr>
      <w:r>
        <w:rPr>
          <w:rFonts w:ascii="Arial" w:hAnsi="Arial" w:cs="Arial"/>
          <w:color w:val="222222"/>
          <w:sz w:val="24"/>
          <w:szCs w:val="24"/>
        </w:rPr>
        <w:t>[Smt. Maniben</w:t>
      </w:r>
      <w:r w:rsidR="0035645D">
        <w:rPr>
          <w:rFonts w:ascii="Arial" w:hAnsi="Arial" w:cs="Arial"/>
          <w:color w:val="222222"/>
          <w:sz w:val="24"/>
          <w:szCs w:val="24"/>
        </w:rPr>
        <w:t>ss</w:t>
      </w:r>
      <w:r>
        <w:rPr>
          <w:rFonts w:ascii="Arial" w:hAnsi="Arial" w:cs="Arial"/>
          <w:color w:val="222222"/>
          <w:sz w:val="24"/>
          <w:szCs w:val="24"/>
        </w:rPr>
        <w:t xml:space="preserve"> M .P Shah Women’s college Of Arts &amp; commerce  </w:t>
      </w:r>
      <w:r w:rsidR="00AC156C" w:rsidRPr="00AC156C">
        <w:rPr>
          <w:rFonts w:ascii="Arial" w:hAnsi="Arial" w:cs="Arial"/>
          <w:color w:val="222222"/>
          <w:sz w:val="24"/>
          <w:szCs w:val="24"/>
        </w:rPr>
        <w:t>]</w:t>
      </w:r>
      <w:r w:rsidR="00AC156C">
        <w:rPr>
          <w:rFonts w:ascii="Arial" w:hAnsi="Arial" w:cs="Arial"/>
          <w:color w:val="222222"/>
          <w:sz w:val="24"/>
          <w:szCs w:val="24"/>
        </w:rPr>
        <w:t xml:space="preserve"> </w:t>
      </w:r>
    </w:p>
    <w:p w14:paraId="13163B82" w14:textId="1B611B3A" w:rsidR="00EF7C01" w:rsidRPr="00AC156C" w:rsidRDefault="00EF7C01" w:rsidP="00AC156C">
      <w:pPr>
        <w:jc w:val="center"/>
        <w:rPr>
          <w:rFonts w:ascii="Arial" w:hAnsi="Arial" w:cs="Arial"/>
          <w:color w:val="222222"/>
          <w:sz w:val="24"/>
          <w:szCs w:val="24"/>
        </w:rPr>
      </w:pPr>
      <w:r w:rsidRPr="00AC156C">
        <w:rPr>
          <w:rFonts w:ascii="Arial" w:hAnsi="Arial" w:cs="Arial"/>
          <w:b/>
          <w:bCs/>
          <w:sz w:val="28"/>
          <w:szCs w:val="28"/>
        </w:rPr>
        <w:t>Year - 2026</w:t>
      </w:r>
    </w:p>
    <w:p w14:paraId="50EA00E2" w14:textId="77777777" w:rsidR="0010775D" w:rsidRDefault="00B15823">
      <w:pPr>
        <w:pStyle w:val="Heading2"/>
      </w:pPr>
      <w:r>
        <w:lastRenderedPageBreak/>
        <w:t>3. Problem Statement</w:t>
      </w:r>
    </w:p>
    <w:p w14:paraId="5B21D988" w14:textId="77777777" w:rsidR="00E9165C" w:rsidRPr="00E9165C" w:rsidRDefault="00E9165C" w:rsidP="00E9165C">
      <w:p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In the digital era, content creation has become a key activity for businesses, influencers, and organizations. Large volumes of data are generated from platforms such as social media, including metrics like views, likes, shares, engagement rates, and audience reach. However, this data is often raw, unstructured, or difficult to interpret, making it challenging to extract meaningful insights.</w:t>
      </w:r>
    </w:p>
    <w:p w14:paraId="3CA31005" w14:textId="77777777" w:rsidR="00E9165C" w:rsidRPr="00E9165C" w:rsidRDefault="00E9165C" w:rsidP="00E9165C">
      <w:p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Content creators and organizations rely on data to understand audience behavior and improve their content strategies. Without proper data cleaning, analysis, and visualization, it becomes difficult to identify what type of content performs well and what needs improvement. As a result, opportunities to optimize engagement and growth are often missed.</w:t>
      </w:r>
    </w:p>
    <w:p w14:paraId="56AA72F2" w14:textId="77777777" w:rsidR="00E9165C" w:rsidRPr="00E9165C" w:rsidRDefault="00E9165C" w:rsidP="00E9165C">
      <w:p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Moreover, the rise of Artificial Intelligence tools such as Microsoft Copilot and AI chatbots offers powerful ways to analyze data and generate insights quickly. However, many users lack the skills to effectively use these tools and apply prompt-based techniques to get accurate results.</w:t>
      </w:r>
    </w:p>
    <w:p w14:paraId="640893AA" w14:textId="77777777" w:rsidR="00E9165C" w:rsidRPr="00E9165C" w:rsidRDefault="00E9165C" w:rsidP="00E9165C">
      <w:p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This project addresses these challenges by analyzing a content creation dataset using data cleaning, analysis, visualization, and AI integration techniques. It demonstrates how raw content performance data can be transformed into meaningful insights.</w:t>
      </w:r>
    </w:p>
    <w:p w14:paraId="3815D439" w14:textId="77777777" w:rsidR="00E9165C" w:rsidRPr="00E9165C" w:rsidRDefault="00E9165C" w:rsidP="00E9165C">
      <w:p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This problem is significant in real-world scenarios as it affects content creators, marketers, and businesses who depend on data-driven decisions. The project aims to bridge the gap between raw data and actionable insights, helping users improve content strategy, increase engagement, and make informed decisions.</w:t>
      </w:r>
    </w:p>
    <w:p w14:paraId="1CA916F7" w14:textId="77777777" w:rsidR="0010775D" w:rsidRDefault="0010775D"/>
    <w:p w14:paraId="1DE2C7CA" w14:textId="77777777" w:rsidR="0010775D" w:rsidRDefault="00B15823">
      <w:pPr>
        <w:pStyle w:val="Heading2"/>
      </w:pPr>
      <w:r>
        <w:t>4. Objectives</w:t>
      </w:r>
    </w:p>
    <w:p w14:paraId="2A91EE4E"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collect and explore the content creation dataset and understand its structure, metrics (likes, views, shares, engagement), and data quality issues. </w:t>
      </w:r>
    </w:p>
    <w:p w14:paraId="3B6FEBA5"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clean and preprocess the data by removing duplicates, handling missing values, and standardizing content-related fields. </w:t>
      </w:r>
    </w:p>
    <w:p w14:paraId="4FAFF374"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analyze content performance using tools like Excel (formulas, pivot tables) to identify trends such as high-performing posts and engagement patterns. </w:t>
      </w:r>
    </w:p>
    <w:p w14:paraId="2C1B932A"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identify key insights such as: </w:t>
      </w:r>
    </w:p>
    <w:p w14:paraId="38E98CEC" w14:textId="77777777" w:rsidR="00E9165C" w:rsidRPr="00E9165C" w:rsidRDefault="00E9165C" w:rsidP="00E916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 xml:space="preserve">Most engaging content types </w:t>
      </w:r>
    </w:p>
    <w:p w14:paraId="72D00B54" w14:textId="77777777" w:rsidR="00E9165C" w:rsidRPr="00E9165C" w:rsidRDefault="00E9165C" w:rsidP="00E916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 xml:space="preserve">Best-performing platforms or categories </w:t>
      </w:r>
    </w:p>
    <w:p w14:paraId="324F8E4D" w14:textId="77777777" w:rsidR="00E9165C" w:rsidRPr="00E9165C" w:rsidRDefault="00E9165C" w:rsidP="00E916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165C">
        <w:rPr>
          <w:rFonts w:ascii="Times New Roman" w:eastAsia="Times New Roman" w:hAnsi="Times New Roman" w:cs="Times New Roman"/>
          <w:sz w:val="24"/>
          <w:szCs w:val="24"/>
        </w:rPr>
        <w:t xml:space="preserve">Audience interaction patterns </w:t>
      </w:r>
    </w:p>
    <w:p w14:paraId="3112F252"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create dashboards or visualizations that clearly represent content performance and trends. </w:t>
      </w:r>
    </w:p>
    <w:p w14:paraId="3EE6FF2B"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lastRenderedPageBreak/>
        <w:t></w:t>
      </w:r>
      <w:r w:rsidRPr="00E9165C">
        <w:rPr>
          <w:rFonts w:ascii="Times New Roman" w:eastAsia="Times New Roman" w:hAnsi="Times New Roman" w:cs="Times New Roman"/>
          <w:sz w:val="24"/>
          <w:szCs w:val="24"/>
        </w:rPr>
        <w:t xml:space="preserve">  To use AI tools (Microsoft Copilot or AI Chatbots) to generate insights, summaries, and improve analysis efficiency. </w:t>
      </w:r>
    </w:p>
    <w:p w14:paraId="3ED7E41F" w14:textId="77777777" w:rsidR="00E9165C" w:rsidRPr="00E9165C" w:rsidRDefault="00E9165C" w:rsidP="00E9165C">
      <w:pPr>
        <w:spacing w:after="0" w:line="240" w:lineRule="auto"/>
        <w:rPr>
          <w:rFonts w:ascii="Times New Roman" w:eastAsia="Times New Roman" w:hAnsi="Times New Roman" w:cs="Times New Roman"/>
          <w:sz w:val="24"/>
          <w:szCs w:val="24"/>
        </w:rPr>
      </w:pPr>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document the complete project workflow and present results effectively. </w:t>
      </w:r>
    </w:p>
    <w:p w14:paraId="1C5D5D76" w14:textId="7B574862" w:rsidR="0010775D" w:rsidRDefault="00E9165C" w:rsidP="00E9165C">
      <w:r w:rsidRPr="00E9165C">
        <w:rPr>
          <w:rFonts w:ascii="Times New Roman" w:eastAsia="Times New Roman" w:hAnsi="Symbol" w:cs="Times New Roman"/>
          <w:sz w:val="24"/>
          <w:szCs w:val="24"/>
        </w:rPr>
        <w:t></w:t>
      </w:r>
      <w:r w:rsidRPr="00E9165C">
        <w:rPr>
          <w:rFonts w:ascii="Times New Roman" w:eastAsia="Times New Roman" w:hAnsi="Times New Roman" w:cs="Times New Roman"/>
          <w:sz w:val="24"/>
          <w:szCs w:val="24"/>
        </w:rPr>
        <w:t xml:space="preserve">  To upload the project files to GitHub and record a demonstration video.</w:t>
      </w:r>
    </w:p>
    <w:p w14:paraId="44D72619" w14:textId="77777777" w:rsidR="0010775D" w:rsidRDefault="00B15823">
      <w:pPr>
        <w:pStyle w:val="Heading2"/>
      </w:pPr>
      <w:r>
        <w:t>5. Methodology / Implementation Plan</w:t>
      </w:r>
    </w:p>
    <w:p w14:paraId="0CDD69B2" w14:textId="40DCE78D" w:rsidR="0010775D" w:rsidRDefault="0010775D">
      <w:pPr>
        <w:spacing w:after="120"/>
      </w:pP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14:paraId="1E3D6A06" w14:textId="77777777">
        <w:tc>
          <w:tcPr>
            <w:tcW w:w="480" w:type="dxa"/>
            <w:shd w:val="clear" w:color="auto" w:fill="1F4E79"/>
          </w:tcPr>
          <w:p w14:paraId="252C98A0" w14:textId="77777777" w:rsidR="0010775D" w:rsidRDefault="00B15823">
            <w:pPr>
              <w:jc w:val="center"/>
            </w:pPr>
            <w:r>
              <w:rPr>
                <w:b/>
                <w:color w:val="FFFFFF"/>
                <w:sz w:val="18"/>
              </w:rPr>
              <w:t>#</w:t>
            </w:r>
          </w:p>
        </w:tc>
        <w:tc>
          <w:tcPr>
            <w:tcW w:w="2160" w:type="dxa"/>
            <w:shd w:val="clear" w:color="auto" w:fill="1F4E79"/>
          </w:tcPr>
          <w:p w14:paraId="3AE7E620" w14:textId="77777777" w:rsidR="0010775D" w:rsidRDefault="00B15823">
            <w:r>
              <w:rPr>
                <w:b/>
                <w:color w:val="FFFFFF"/>
                <w:sz w:val="18"/>
              </w:rPr>
              <w:t>Phase</w:t>
            </w:r>
          </w:p>
        </w:tc>
        <w:tc>
          <w:tcPr>
            <w:tcW w:w="6000" w:type="dxa"/>
            <w:shd w:val="clear" w:color="auto" w:fill="1F4E79"/>
          </w:tcPr>
          <w:p w14:paraId="6D7435B6" w14:textId="77777777" w:rsidR="0010775D" w:rsidRDefault="00B15823">
            <w:r>
              <w:rPr>
                <w:b/>
                <w:color w:val="FFFFFF"/>
                <w:sz w:val="18"/>
              </w:rPr>
              <w:t>Description</w:t>
            </w:r>
          </w:p>
        </w:tc>
      </w:tr>
      <w:tr w:rsidR="0010775D" w14:paraId="3598D55E" w14:textId="77777777">
        <w:tc>
          <w:tcPr>
            <w:tcW w:w="480" w:type="dxa"/>
            <w:shd w:val="clear" w:color="auto" w:fill="DEEAF1"/>
          </w:tcPr>
          <w:p w14:paraId="35193907" w14:textId="77777777" w:rsidR="0010775D" w:rsidRDefault="00B15823">
            <w:pPr>
              <w:jc w:val="center"/>
            </w:pPr>
            <w:r>
              <w:rPr>
                <w:b/>
                <w:sz w:val="18"/>
              </w:rPr>
              <w:t>1</w:t>
            </w:r>
          </w:p>
        </w:tc>
        <w:tc>
          <w:tcPr>
            <w:tcW w:w="2160" w:type="dxa"/>
          </w:tcPr>
          <w:p w14:paraId="23AD9B02" w14:textId="77777777" w:rsidR="0010775D" w:rsidRDefault="00B15823">
            <w:r>
              <w:rPr>
                <w:b/>
                <w:sz w:val="18"/>
              </w:rPr>
              <w:t>Data Collection &amp; Exploration</w:t>
            </w:r>
          </w:p>
        </w:tc>
        <w:tc>
          <w:tcPr>
            <w:tcW w:w="6000" w:type="dxa"/>
          </w:tcPr>
          <w:p w14:paraId="562070EB" w14:textId="6BD0E216" w:rsidR="0010775D" w:rsidRDefault="00E9165C">
            <w:r>
              <w:t>Cleaned the dataset by removing duplicates, handling missing values, correcting data formats, and standardizing content-related fields such as categories, dates, and platform names.Explored the dataset to understand its structure, fields, and overall data distribution.</w:t>
            </w:r>
          </w:p>
        </w:tc>
      </w:tr>
      <w:tr w:rsidR="0010775D" w14:paraId="2089140C" w14:textId="77777777">
        <w:tc>
          <w:tcPr>
            <w:tcW w:w="480" w:type="dxa"/>
            <w:shd w:val="clear" w:color="auto" w:fill="DEEAF1"/>
          </w:tcPr>
          <w:p w14:paraId="433E4380" w14:textId="77777777" w:rsidR="0010775D" w:rsidRDefault="00B15823" w:rsidP="00E9165C">
            <w:pPr>
              <w:jc w:val="center"/>
            </w:pPr>
            <w:r>
              <w:rPr>
                <w:b/>
                <w:sz w:val="18"/>
              </w:rPr>
              <w:t>2</w:t>
            </w:r>
          </w:p>
        </w:tc>
        <w:tc>
          <w:tcPr>
            <w:tcW w:w="2160" w:type="dxa"/>
          </w:tcPr>
          <w:p w14:paraId="46B062DC" w14:textId="77777777" w:rsidR="0010775D" w:rsidRDefault="00B15823" w:rsidP="00E9165C">
            <w:r>
              <w:rPr>
                <w:b/>
                <w:sz w:val="18"/>
              </w:rPr>
              <w:t>Data Cleaning &amp; Preprocessing</w:t>
            </w:r>
          </w:p>
        </w:tc>
        <w:tc>
          <w:tcPr>
            <w:tcW w:w="6000" w:type="dxa"/>
          </w:tcPr>
          <w:p w14:paraId="77CD7832" w14:textId="4AA2BB0E" w:rsidR="0010775D" w:rsidRDefault="00E9165C" w:rsidP="00E9165C">
            <w:r>
              <w:t>Cleaned the dataset by removing duplicates, handling missing values, correcting data formats, and standardizing content-related fields such as categories, dates, and platform names.</w:t>
            </w:r>
          </w:p>
        </w:tc>
      </w:tr>
      <w:tr w:rsidR="0010775D" w14:paraId="55854F00" w14:textId="77777777">
        <w:tc>
          <w:tcPr>
            <w:tcW w:w="480" w:type="dxa"/>
            <w:shd w:val="clear" w:color="auto" w:fill="DEEAF1"/>
          </w:tcPr>
          <w:p w14:paraId="45D2C9D4" w14:textId="77777777" w:rsidR="0010775D" w:rsidRDefault="00B15823">
            <w:pPr>
              <w:jc w:val="center"/>
            </w:pPr>
            <w:r>
              <w:rPr>
                <w:b/>
                <w:sz w:val="18"/>
              </w:rPr>
              <w:t>3</w:t>
            </w:r>
          </w:p>
        </w:tc>
        <w:tc>
          <w:tcPr>
            <w:tcW w:w="2160" w:type="dxa"/>
          </w:tcPr>
          <w:p w14:paraId="4295B011" w14:textId="77777777" w:rsidR="0010775D" w:rsidRDefault="00B15823">
            <w:r>
              <w:rPr>
                <w:b/>
                <w:sz w:val="18"/>
              </w:rPr>
              <w:t>Analysis &amp; AI Integration</w:t>
            </w:r>
          </w:p>
        </w:tc>
        <w:tc>
          <w:tcPr>
            <w:tcW w:w="6000" w:type="dxa"/>
          </w:tcPr>
          <w:p w14:paraId="03906528" w14:textId="4FC1E709" w:rsidR="0010775D" w:rsidRDefault="00E9165C">
            <w:r>
              <w:t>Used Excel formulas and pivot tables to analyze content performance and identify trends like high-engagement posts and popular content types. AI tools such as Microsoft Copilot or ChatGPT were used to generate insights and summaries.</w:t>
            </w:r>
          </w:p>
        </w:tc>
      </w:tr>
      <w:tr w:rsidR="0010775D" w14:paraId="4495118D" w14:textId="77777777">
        <w:tc>
          <w:tcPr>
            <w:tcW w:w="480" w:type="dxa"/>
            <w:shd w:val="clear" w:color="auto" w:fill="DEEAF1"/>
          </w:tcPr>
          <w:p w14:paraId="763497ED" w14:textId="77777777" w:rsidR="0010775D" w:rsidRDefault="00B15823">
            <w:pPr>
              <w:jc w:val="center"/>
            </w:pPr>
            <w:r>
              <w:rPr>
                <w:b/>
                <w:sz w:val="18"/>
              </w:rPr>
              <w:t>4</w:t>
            </w:r>
          </w:p>
        </w:tc>
        <w:tc>
          <w:tcPr>
            <w:tcW w:w="2160" w:type="dxa"/>
          </w:tcPr>
          <w:p w14:paraId="5AB552A3" w14:textId="77777777" w:rsidR="0010775D" w:rsidRDefault="00B15823">
            <w:r>
              <w:rPr>
                <w:b/>
                <w:sz w:val="18"/>
              </w:rPr>
              <w:t>Visualization / Output</w:t>
            </w:r>
          </w:p>
        </w:tc>
        <w:tc>
          <w:tcPr>
            <w:tcW w:w="6000" w:type="dxa"/>
          </w:tcPr>
          <w:p w14:paraId="793014A6" w14:textId="3903793D" w:rsidR="0010775D" w:rsidRDefault="00E9165C">
            <w:r>
              <w:t>Created charts and dashboards in Excel to visually represent content performance, engagement trends, and comparisons across different content types or platforms.</w:t>
            </w:r>
          </w:p>
        </w:tc>
      </w:tr>
      <w:tr w:rsidR="0010775D" w14:paraId="1AAB32E2" w14:textId="77777777">
        <w:tc>
          <w:tcPr>
            <w:tcW w:w="480" w:type="dxa"/>
            <w:shd w:val="clear" w:color="auto" w:fill="DEEAF1"/>
          </w:tcPr>
          <w:p w14:paraId="25CF21C5" w14:textId="77777777" w:rsidR="0010775D" w:rsidRDefault="00B15823">
            <w:pPr>
              <w:jc w:val="center"/>
            </w:pPr>
            <w:r>
              <w:rPr>
                <w:b/>
                <w:sz w:val="18"/>
              </w:rPr>
              <w:t>5</w:t>
            </w:r>
          </w:p>
        </w:tc>
        <w:tc>
          <w:tcPr>
            <w:tcW w:w="2160" w:type="dxa"/>
          </w:tcPr>
          <w:p w14:paraId="164F4A5A" w14:textId="77777777" w:rsidR="0010775D" w:rsidRDefault="00B15823">
            <w:r>
              <w:rPr>
                <w:b/>
                <w:sz w:val="18"/>
              </w:rPr>
              <w:t>Documentation &amp; Submission</w:t>
            </w:r>
          </w:p>
        </w:tc>
        <w:tc>
          <w:tcPr>
            <w:tcW w:w="6000" w:type="dxa"/>
          </w:tcPr>
          <w:p w14:paraId="7AE4129E" w14:textId="523B1D39" w:rsidR="0010775D" w:rsidRDefault="00E9165C">
            <w:r>
              <w:t>Prepared the final report, organized all files, uploaded them to GitHub, and recorded a video demonstration explaining the project workflow and key findings.</w:t>
            </w:r>
          </w:p>
        </w:tc>
      </w:tr>
    </w:tbl>
    <w:p w14:paraId="34CBC8C4" w14:textId="77777777" w:rsidR="0010775D" w:rsidRDefault="0010775D"/>
    <w:p w14:paraId="08E1D7AE" w14:textId="77777777" w:rsidR="0010775D" w:rsidRDefault="00B15823">
      <w:pPr>
        <w:pStyle w:val="Heading2"/>
      </w:pPr>
      <w:r>
        <w:t>6. Resources and Timeline</w:t>
      </w:r>
    </w:p>
    <w:p w14:paraId="5B1BE4D5" w14:textId="77777777" w:rsidR="0010775D" w:rsidRDefault="00B15823">
      <w:pPr>
        <w:pStyle w:val="Heading3"/>
      </w:pPr>
      <w:r>
        <w:t>A. Hardware &amp; Software Requirements</w:t>
      </w:r>
    </w:p>
    <w:p w14:paraId="3E7EF28D" w14:textId="77777777" w:rsidR="008477CF" w:rsidRDefault="00B15823" w:rsidP="008477CF">
      <w:pPr>
        <w:numPr>
          <w:ilvl w:val="0"/>
          <w:numId w:val="12"/>
        </w:numPr>
      </w:pPr>
      <w:r>
        <w:t xml:space="preserve">Laptop or PC — </w:t>
      </w:r>
      <w:r w:rsidR="008477CF" w:rsidRPr="008477CF">
        <w:t>12th Gen Intel(R) Core(TM) i5-1235U   1.30 GHz</w:t>
      </w:r>
      <w:r w:rsidR="008477CF">
        <w:t xml:space="preserve"> </w:t>
      </w:r>
      <w:r>
        <w:t xml:space="preserve">or </w:t>
      </w:r>
      <w:r w:rsidR="008477CF" w:rsidRPr="008477CF">
        <w:t>8.00 GB (7.68 GB usable)</w:t>
      </w:r>
    </w:p>
    <w:p w14:paraId="5E350F78" w14:textId="272BF3C0" w:rsidR="0010775D" w:rsidRDefault="008477CF" w:rsidP="008477CF">
      <w:pPr>
        <w:numPr>
          <w:ilvl w:val="0"/>
          <w:numId w:val="12"/>
        </w:numPr>
      </w:pPr>
      <w:r>
        <w:t xml:space="preserve">Operating System: Windows  11 </w:t>
      </w:r>
    </w:p>
    <w:p w14:paraId="349F4C8E" w14:textId="4C290413" w:rsidR="0010775D" w:rsidRDefault="00B15823">
      <w:pPr>
        <w:numPr>
          <w:ilvl w:val="0"/>
          <w:numId w:val="12"/>
        </w:numPr>
      </w:pPr>
      <w:r>
        <w:t>Microsoft Excel (Micr</w:t>
      </w:r>
      <w:r w:rsidR="008477CF">
        <w:t>osoft 365)</w:t>
      </w:r>
    </w:p>
    <w:p w14:paraId="39FB939F" w14:textId="77777777" w:rsidR="00333642" w:rsidRDefault="00B15823" w:rsidP="008570FC">
      <w:pPr>
        <w:numPr>
          <w:ilvl w:val="0"/>
          <w:numId w:val="12"/>
        </w:numPr>
      </w:pPr>
      <w:r>
        <w:t>Power BI Desktop — latest version</w:t>
      </w:r>
      <w:r w:rsidR="008477CF">
        <w:t xml:space="preserve">: </w:t>
      </w:r>
      <w:r w:rsidR="008477CF" w:rsidRPr="00255471">
        <w:t>146.0.7680.154 (Official Build) (64-bit)</w:t>
      </w:r>
      <w:r>
        <w:t xml:space="preserve"> (free download from Microsoft) — </w:t>
      </w:r>
      <w:r w:rsidR="00333642">
        <w:t>used for creating dashboards</w:t>
      </w:r>
    </w:p>
    <w:p w14:paraId="26501F04" w14:textId="035B1B20" w:rsidR="0010775D" w:rsidRDefault="00B15823" w:rsidP="008570FC">
      <w:pPr>
        <w:numPr>
          <w:ilvl w:val="0"/>
          <w:numId w:val="12"/>
        </w:numPr>
      </w:pPr>
      <w:r>
        <w:lastRenderedPageBreak/>
        <w:t>Microsoft Copilot — via Microsoft 365</w:t>
      </w:r>
      <w:r w:rsidR="008477CF">
        <w:t xml:space="preserve"> </w:t>
      </w:r>
    </w:p>
    <w:p w14:paraId="46715F9D" w14:textId="77777777" w:rsidR="0010775D" w:rsidRDefault="00B15823">
      <w:pPr>
        <w:numPr>
          <w:ilvl w:val="0"/>
          <w:numId w:val="12"/>
        </w:numPr>
      </w:pPr>
      <w:r>
        <w:t>Internet connection — required for Copilot and AI Chatbot access</w:t>
      </w:r>
    </w:p>
    <w:p w14:paraId="066DE7A0" w14:textId="3B440E7C" w:rsidR="0010775D" w:rsidRDefault="00B15823">
      <w:pPr>
        <w:numPr>
          <w:ilvl w:val="0"/>
          <w:numId w:val="12"/>
        </w:numPr>
      </w:pPr>
      <w:r>
        <w:t>Web browser —</w:t>
      </w:r>
      <w:r w:rsidR="008477CF">
        <w:t xml:space="preserve"> Google Chrome </w:t>
      </w:r>
      <w:r>
        <w:t xml:space="preserve"> (</w:t>
      </w:r>
      <w:r w:rsidR="008477CF" w:rsidRPr="00255471">
        <w:t>146.0.7680.154 (Official Build) (64-bit)</w:t>
      </w:r>
      <w:r>
        <w:t>)</w:t>
      </w:r>
    </w:p>
    <w:p w14:paraId="415B9395" w14:textId="77777777" w:rsidR="0010775D" w:rsidRDefault="00B15823">
      <w:pPr>
        <w:pStyle w:val="Heading3"/>
      </w:pPr>
      <w:r>
        <w:t>B. Dataset</w:t>
      </w:r>
    </w:p>
    <w:p w14:paraId="5C5575D3" w14:textId="77777777" w:rsidR="00333642" w:rsidRDefault="00333642" w:rsidP="00333642">
      <w:r>
        <w:rPr>
          <w:rFonts w:hAnsi="Symbol"/>
        </w:rPr>
        <w:t></w:t>
      </w:r>
      <w:r>
        <w:t xml:space="preserve">  The dataset used in this project is a </w:t>
      </w:r>
      <w:r>
        <w:rPr>
          <w:rStyle w:val="Strong"/>
        </w:rPr>
        <w:t>Content Creation dataset</w:t>
      </w:r>
      <w:r>
        <w:t xml:space="preserve">, which contains information related to content performance such as views, likes, shares, comments, and engagement metrics. </w:t>
      </w:r>
    </w:p>
    <w:p w14:paraId="5595FA2A" w14:textId="77777777" w:rsidR="00333642" w:rsidRDefault="00333642" w:rsidP="00333642">
      <w:r>
        <w:rPr>
          <w:rFonts w:hAnsi="Symbol"/>
        </w:rPr>
        <w:t></w:t>
      </w:r>
      <w:r>
        <w:t xml:space="preserve">  The dataset is already available in </w:t>
      </w:r>
      <w:r>
        <w:rPr>
          <w:rStyle w:val="Strong"/>
        </w:rPr>
        <w:t>Excel format</w:t>
      </w:r>
      <w:r>
        <w:t xml:space="preserve"> and is used for data cleaning, analysis, and visualization. </w:t>
      </w:r>
    </w:p>
    <w:p w14:paraId="75AB0747" w14:textId="77777777" w:rsidR="00333642" w:rsidRDefault="00333642" w:rsidP="00333642">
      <w:r>
        <w:rPr>
          <w:rFonts w:hAnsi="Symbol"/>
        </w:rPr>
        <w:t></w:t>
      </w:r>
      <w:r>
        <w:t xml:space="preserve">  It includes fields such as: </w:t>
      </w:r>
    </w:p>
    <w:p w14:paraId="3D432FD2" w14:textId="77777777" w:rsidR="00333642" w:rsidRPr="00333642" w:rsidRDefault="00333642" w:rsidP="00333642">
      <w:pPr>
        <w:numPr>
          <w:ilvl w:val="0"/>
          <w:numId w:val="18"/>
        </w:numPr>
        <w:spacing w:before="100" w:beforeAutospacing="1" w:after="100" w:afterAutospacing="1" w:line="240" w:lineRule="auto"/>
        <w:rPr>
          <w:rFonts w:hAnsi="Symbol" w:hint="eastAsia"/>
        </w:rPr>
      </w:pPr>
      <w:r>
        <w:t xml:space="preserve">Content title / </w:t>
      </w:r>
      <w:r w:rsidRPr="00333642">
        <w:rPr>
          <w:rFonts w:hAnsi="Symbol"/>
        </w:rPr>
        <w:t xml:space="preserve">post name </w:t>
      </w:r>
    </w:p>
    <w:p w14:paraId="558E5D09"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Platform (e.g., social media channel) </w:t>
      </w:r>
    </w:p>
    <w:p w14:paraId="519402A0"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Views </w:t>
      </w:r>
    </w:p>
    <w:p w14:paraId="3635A498"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Likes </w:t>
      </w:r>
    </w:p>
    <w:p w14:paraId="42F82759"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Shares </w:t>
      </w:r>
    </w:p>
    <w:p w14:paraId="450A49CA"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Comments </w:t>
      </w:r>
    </w:p>
    <w:p w14:paraId="36BD96A9"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Engagement rate </w:t>
      </w:r>
    </w:p>
    <w:p w14:paraId="2249A7CA" w14:textId="77777777" w:rsidR="00333642" w:rsidRPr="00333642" w:rsidRDefault="00333642" w:rsidP="00333642">
      <w:pPr>
        <w:numPr>
          <w:ilvl w:val="0"/>
          <w:numId w:val="18"/>
        </w:numPr>
        <w:spacing w:before="100" w:beforeAutospacing="1" w:after="100" w:afterAutospacing="1" w:line="240" w:lineRule="auto"/>
        <w:rPr>
          <w:rFonts w:hAnsi="Symbol" w:hint="eastAsia"/>
        </w:rPr>
      </w:pPr>
      <w:r w:rsidRPr="00333642">
        <w:rPr>
          <w:rFonts w:hAnsi="Symbol"/>
        </w:rPr>
        <w:t xml:space="preserve">Date / category </w:t>
      </w:r>
    </w:p>
    <w:p w14:paraId="7EB6B46A" w14:textId="77777777" w:rsidR="00333642" w:rsidRDefault="00333642" w:rsidP="00333642">
      <w:pPr>
        <w:spacing w:after="0"/>
        <w:rPr>
          <w:rFonts w:hAnsi="Symbol" w:hint="eastAsia"/>
        </w:rPr>
      </w:pPr>
      <w:r>
        <w:rPr>
          <w:rFonts w:hAnsi="Symbol"/>
        </w:rPr>
        <w:t></w:t>
      </w:r>
      <w:r w:rsidRPr="00333642">
        <w:rPr>
          <w:rFonts w:hAnsi="Symbol"/>
        </w:rPr>
        <w:t xml:space="preserve">  The dataset helps in analyzing content performance, identifying trends, and understanding audience engagement. </w:t>
      </w:r>
    </w:p>
    <w:p w14:paraId="3FE874B3" w14:textId="77777777" w:rsidR="00333642" w:rsidRPr="00333642" w:rsidRDefault="00333642" w:rsidP="00333642">
      <w:pPr>
        <w:spacing w:after="0" w:line="240" w:lineRule="auto"/>
        <w:rPr>
          <w:rFonts w:ascii="Times New Roman" w:eastAsia="Times New Roman" w:hAnsi="Times New Roman" w:cs="Times New Roman"/>
          <w:sz w:val="24"/>
          <w:szCs w:val="24"/>
        </w:rPr>
      </w:pPr>
      <w:r w:rsidRPr="00333642">
        <w:rPr>
          <w:rFonts w:ascii="Times New Roman" w:eastAsia="Times New Roman" w:hAnsi="Symbol" w:cs="Times New Roman"/>
          <w:sz w:val="24"/>
          <w:szCs w:val="24"/>
        </w:rPr>
        <w:t></w:t>
      </w:r>
      <w:r w:rsidRPr="00333642">
        <w:rPr>
          <w:rFonts w:ascii="Times New Roman" w:eastAsia="Times New Roman" w:hAnsi="Times New Roman" w:cs="Times New Roman"/>
          <w:sz w:val="24"/>
          <w:szCs w:val="24"/>
        </w:rPr>
        <w:t xml:space="preserve">  The dataset used in this project is a </w:t>
      </w:r>
      <w:r w:rsidRPr="00333642">
        <w:rPr>
          <w:rFonts w:ascii="Times New Roman" w:eastAsia="Times New Roman" w:hAnsi="Times New Roman" w:cs="Times New Roman"/>
          <w:b/>
          <w:bCs/>
          <w:sz w:val="24"/>
          <w:szCs w:val="24"/>
        </w:rPr>
        <w:t>Content Creation dataset</w:t>
      </w:r>
      <w:r w:rsidRPr="00333642">
        <w:rPr>
          <w:rFonts w:ascii="Times New Roman" w:eastAsia="Times New Roman" w:hAnsi="Times New Roman" w:cs="Times New Roman"/>
          <w:sz w:val="24"/>
          <w:szCs w:val="24"/>
        </w:rPr>
        <w:t xml:space="preserve">, which contains information related to content performance such as views, likes, shares, comments, and engagement metrics. </w:t>
      </w:r>
    </w:p>
    <w:p w14:paraId="53D1D4FD" w14:textId="77777777" w:rsidR="00333642" w:rsidRPr="00333642" w:rsidRDefault="00333642" w:rsidP="00333642">
      <w:pPr>
        <w:spacing w:after="0" w:line="240" w:lineRule="auto"/>
        <w:rPr>
          <w:rFonts w:ascii="Times New Roman" w:eastAsia="Times New Roman" w:hAnsi="Times New Roman" w:cs="Times New Roman"/>
          <w:sz w:val="24"/>
          <w:szCs w:val="24"/>
        </w:rPr>
      </w:pPr>
      <w:r w:rsidRPr="00333642">
        <w:rPr>
          <w:rFonts w:ascii="Times New Roman" w:eastAsia="Times New Roman" w:hAnsi="Symbol" w:cs="Times New Roman"/>
          <w:sz w:val="24"/>
          <w:szCs w:val="24"/>
        </w:rPr>
        <w:t></w:t>
      </w:r>
      <w:r w:rsidRPr="00333642">
        <w:rPr>
          <w:rFonts w:ascii="Times New Roman" w:eastAsia="Times New Roman" w:hAnsi="Times New Roman" w:cs="Times New Roman"/>
          <w:sz w:val="24"/>
          <w:szCs w:val="24"/>
        </w:rPr>
        <w:t xml:space="preserve">  The dataset is already available in </w:t>
      </w:r>
      <w:r w:rsidRPr="00333642">
        <w:rPr>
          <w:rFonts w:ascii="Times New Roman" w:eastAsia="Times New Roman" w:hAnsi="Times New Roman" w:cs="Times New Roman"/>
          <w:b/>
          <w:bCs/>
          <w:sz w:val="24"/>
          <w:szCs w:val="24"/>
        </w:rPr>
        <w:t>Excel format</w:t>
      </w:r>
      <w:r w:rsidRPr="00333642">
        <w:rPr>
          <w:rFonts w:ascii="Times New Roman" w:eastAsia="Times New Roman" w:hAnsi="Times New Roman" w:cs="Times New Roman"/>
          <w:sz w:val="24"/>
          <w:szCs w:val="24"/>
        </w:rPr>
        <w:t xml:space="preserve"> and is used for data cleaning, analysis, and visualization. </w:t>
      </w:r>
    </w:p>
    <w:p w14:paraId="33E4BF35" w14:textId="77777777" w:rsidR="00333642" w:rsidRPr="00333642" w:rsidRDefault="00333642" w:rsidP="00333642">
      <w:pPr>
        <w:spacing w:after="0" w:line="240" w:lineRule="auto"/>
        <w:rPr>
          <w:rFonts w:ascii="Times New Roman" w:eastAsia="Times New Roman" w:hAnsi="Times New Roman" w:cs="Times New Roman"/>
          <w:sz w:val="24"/>
          <w:szCs w:val="24"/>
        </w:rPr>
      </w:pPr>
      <w:r w:rsidRPr="00333642">
        <w:rPr>
          <w:rFonts w:ascii="Times New Roman" w:eastAsia="Times New Roman" w:hAnsi="Symbol" w:cs="Times New Roman"/>
          <w:sz w:val="24"/>
          <w:szCs w:val="24"/>
        </w:rPr>
        <w:t></w:t>
      </w:r>
      <w:r w:rsidRPr="00333642">
        <w:rPr>
          <w:rFonts w:ascii="Times New Roman" w:eastAsia="Times New Roman" w:hAnsi="Times New Roman" w:cs="Times New Roman"/>
          <w:sz w:val="24"/>
          <w:szCs w:val="24"/>
        </w:rPr>
        <w:t xml:space="preserve">  It includes fields such as: </w:t>
      </w:r>
    </w:p>
    <w:p w14:paraId="6988312A"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Content title / post name </w:t>
      </w:r>
    </w:p>
    <w:p w14:paraId="28D2FB17"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Platform (e.g., social media channel) </w:t>
      </w:r>
    </w:p>
    <w:p w14:paraId="40F76B3C"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Views </w:t>
      </w:r>
    </w:p>
    <w:p w14:paraId="6ED9BA61"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Likes </w:t>
      </w:r>
    </w:p>
    <w:p w14:paraId="31D0166C"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Shares </w:t>
      </w:r>
    </w:p>
    <w:p w14:paraId="16F8F864"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Comments </w:t>
      </w:r>
    </w:p>
    <w:p w14:paraId="685DCEEB"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Engagement rate </w:t>
      </w:r>
    </w:p>
    <w:p w14:paraId="71D80F38" w14:textId="77777777" w:rsidR="00333642" w:rsidRPr="00333642" w:rsidRDefault="00333642" w:rsidP="003336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3642">
        <w:rPr>
          <w:rFonts w:ascii="Times New Roman" w:eastAsia="Times New Roman" w:hAnsi="Times New Roman" w:cs="Times New Roman"/>
          <w:sz w:val="24"/>
          <w:szCs w:val="24"/>
        </w:rPr>
        <w:t xml:space="preserve">Date / category </w:t>
      </w:r>
    </w:p>
    <w:p w14:paraId="08CCCF3C" w14:textId="77777777" w:rsidR="00333642" w:rsidRPr="00333642" w:rsidRDefault="00333642" w:rsidP="00333642">
      <w:pPr>
        <w:spacing w:after="0" w:line="240" w:lineRule="auto"/>
        <w:rPr>
          <w:rFonts w:ascii="Times New Roman" w:eastAsia="Times New Roman" w:hAnsi="Times New Roman" w:cs="Times New Roman"/>
          <w:sz w:val="24"/>
          <w:szCs w:val="24"/>
        </w:rPr>
      </w:pPr>
      <w:r w:rsidRPr="00333642">
        <w:rPr>
          <w:rFonts w:ascii="Times New Roman" w:eastAsia="Times New Roman" w:hAnsi="Symbol" w:cs="Times New Roman"/>
          <w:sz w:val="24"/>
          <w:szCs w:val="24"/>
        </w:rPr>
        <w:t></w:t>
      </w:r>
      <w:r w:rsidRPr="00333642">
        <w:rPr>
          <w:rFonts w:ascii="Times New Roman" w:eastAsia="Times New Roman" w:hAnsi="Times New Roman" w:cs="Times New Roman"/>
          <w:sz w:val="24"/>
          <w:szCs w:val="24"/>
        </w:rPr>
        <w:t xml:space="preserve">  The dataset helps in analyzing content performance, identifying trends, and understanding audience engagement. </w:t>
      </w:r>
    </w:p>
    <w:p w14:paraId="23AEEBF2" w14:textId="3436D5E3" w:rsidR="00333642" w:rsidRPr="00333642" w:rsidRDefault="00333642" w:rsidP="00333642">
      <w:pPr>
        <w:spacing w:after="0"/>
        <w:rPr>
          <w:rFonts w:hAnsi="Symbol" w:hint="eastAsia"/>
        </w:rPr>
      </w:pPr>
      <w:r w:rsidRPr="00333642">
        <w:rPr>
          <w:rFonts w:ascii="Times New Roman" w:eastAsia="Times New Roman" w:hAnsi="Symbol" w:cs="Times New Roman"/>
          <w:sz w:val="24"/>
          <w:szCs w:val="24"/>
        </w:rPr>
        <w:t></w:t>
      </w:r>
      <w:r w:rsidRPr="00333642">
        <w:rPr>
          <w:rFonts w:ascii="Times New Roman" w:eastAsia="Times New Roman" w:hAnsi="Times New Roman" w:cs="Times New Roman"/>
          <w:sz w:val="24"/>
          <w:szCs w:val="24"/>
        </w:rPr>
        <w:t xml:space="preserve">  This dataset enables comparison between different types of content and helps determine which content performs best.</w:t>
      </w:r>
    </w:p>
    <w:p w14:paraId="5FAEA4A0" w14:textId="36FA6B94" w:rsidR="0010775D" w:rsidRDefault="00B15823" w:rsidP="00333642">
      <w:pPr>
        <w:pStyle w:val="Heading3"/>
      </w:pPr>
      <w:r>
        <w:lastRenderedPageBreak/>
        <w:t>C. Project Timeline</w:t>
      </w:r>
    </w:p>
    <w:p w14:paraId="49EE6557" w14:textId="77777777" w:rsidR="0010775D" w:rsidRDefault="00B15823">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34"/>
        <w:gridCol w:w="3497"/>
      </w:tblGrid>
      <w:tr w:rsidR="0010775D" w14:paraId="222E1E70" w14:textId="77777777">
        <w:tc>
          <w:tcPr>
            <w:tcW w:w="480" w:type="dxa"/>
            <w:shd w:val="clear" w:color="auto" w:fill="1F4E79"/>
          </w:tcPr>
          <w:p w14:paraId="59B2A4ED" w14:textId="77777777" w:rsidR="0010775D" w:rsidRDefault="00B15823">
            <w:pPr>
              <w:jc w:val="center"/>
            </w:pPr>
            <w:r>
              <w:rPr>
                <w:b/>
                <w:color w:val="FFFFFF"/>
                <w:sz w:val="18"/>
              </w:rPr>
              <w:t>Phase</w:t>
            </w:r>
          </w:p>
        </w:tc>
        <w:tc>
          <w:tcPr>
            <w:tcW w:w="4560" w:type="dxa"/>
            <w:shd w:val="clear" w:color="auto" w:fill="1F4E79"/>
          </w:tcPr>
          <w:p w14:paraId="356E0EA3" w14:textId="77777777" w:rsidR="0010775D" w:rsidRDefault="00B15823">
            <w:r>
              <w:rPr>
                <w:b/>
                <w:color w:val="FFFFFF"/>
                <w:sz w:val="18"/>
              </w:rPr>
              <w:t>Task</w:t>
            </w:r>
          </w:p>
        </w:tc>
        <w:tc>
          <w:tcPr>
            <w:tcW w:w="3600" w:type="dxa"/>
            <w:shd w:val="clear" w:color="auto" w:fill="1F4E79"/>
          </w:tcPr>
          <w:p w14:paraId="5A344454" w14:textId="77777777" w:rsidR="0010775D" w:rsidRDefault="00B15823">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B15823">
            <w:pPr>
              <w:jc w:val="center"/>
            </w:pPr>
            <w:r>
              <w:rPr>
                <w:b/>
                <w:sz w:val="18"/>
              </w:rPr>
              <w:t>1</w:t>
            </w:r>
          </w:p>
        </w:tc>
        <w:tc>
          <w:tcPr>
            <w:tcW w:w="4560" w:type="dxa"/>
          </w:tcPr>
          <w:p w14:paraId="1C1099F7" w14:textId="52A09BC3" w:rsidR="0010775D" w:rsidRDefault="00255471">
            <w:r>
              <w:t>Collection and exploration of content creation dataset (views, likes, shares, engagement metrics)</w:t>
            </w:r>
          </w:p>
        </w:tc>
        <w:tc>
          <w:tcPr>
            <w:tcW w:w="3600" w:type="dxa"/>
          </w:tcPr>
          <w:p w14:paraId="43EF495C" w14:textId="77777777" w:rsidR="0010775D" w:rsidRDefault="00B15823">
            <w:r>
              <w:rPr>
                <w:i/>
                <w:color w:val="595959"/>
                <w:sz w:val="18"/>
              </w:rPr>
              <w:t>Week 1</w:t>
            </w:r>
          </w:p>
        </w:tc>
      </w:tr>
      <w:tr w:rsidR="0010775D" w14:paraId="7FB47FB3" w14:textId="77777777">
        <w:tc>
          <w:tcPr>
            <w:tcW w:w="480" w:type="dxa"/>
            <w:shd w:val="clear" w:color="auto" w:fill="DEEAF1"/>
          </w:tcPr>
          <w:p w14:paraId="5E11CBA4" w14:textId="77777777" w:rsidR="0010775D" w:rsidRDefault="00B15823">
            <w:pPr>
              <w:jc w:val="center"/>
            </w:pPr>
            <w:r>
              <w:rPr>
                <w:b/>
                <w:sz w:val="18"/>
              </w:rPr>
              <w:t>2</w:t>
            </w:r>
          </w:p>
        </w:tc>
        <w:tc>
          <w:tcPr>
            <w:tcW w:w="4560" w:type="dxa"/>
          </w:tcPr>
          <w:p w14:paraId="6BBE38EE" w14:textId="6070E0C7" w:rsidR="0010775D" w:rsidRDefault="00BE32BE">
            <w:r>
              <w:t>Data cleaning, preprocessing, and formatting of content-related fields (platform, category, date)</w:t>
            </w:r>
          </w:p>
        </w:tc>
        <w:tc>
          <w:tcPr>
            <w:tcW w:w="3600" w:type="dxa"/>
          </w:tcPr>
          <w:p w14:paraId="7B9AE0F1" w14:textId="77777777" w:rsidR="0010775D" w:rsidRDefault="00B15823">
            <w:r>
              <w:rPr>
                <w:i/>
                <w:color w:val="595959"/>
                <w:sz w:val="18"/>
              </w:rPr>
              <w:t>Week 2</w:t>
            </w:r>
          </w:p>
        </w:tc>
      </w:tr>
      <w:tr w:rsidR="0010775D" w14:paraId="4FD039F3" w14:textId="77777777">
        <w:tc>
          <w:tcPr>
            <w:tcW w:w="480" w:type="dxa"/>
            <w:shd w:val="clear" w:color="auto" w:fill="DEEAF1"/>
          </w:tcPr>
          <w:p w14:paraId="4A93E37F" w14:textId="77777777" w:rsidR="0010775D" w:rsidRDefault="00B15823">
            <w:pPr>
              <w:jc w:val="center"/>
            </w:pPr>
            <w:r>
              <w:rPr>
                <w:b/>
                <w:sz w:val="18"/>
              </w:rPr>
              <w:t>3</w:t>
            </w:r>
          </w:p>
        </w:tc>
        <w:tc>
          <w:tcPr>
            <w:tcW w:w="4560" w:type="dxa"/>
          </w:tcPr>
          <w:p w14:paraId="268B6784" w14:textId="4FD663D7" w:rsidR="0010775D" w:rsidRDefault="00BE32BE">
            <w:r>
              <w:t>Analysis of content performance using Excel and AI tools to identify high-performing content and engagement trends</w:t>
            </w:r>
          </w:p>
        </w:tc>
        <w:tc>
          <w:tcPr>
            <w:tcW w:w="3600" w:type="dxa"/>
          </w:tcPr>
          <w:p w14:paraId="4D0EE767" w14:textId="77777777" w:rsidR="0010775D" w:rsidRDefault="00B15823">
            <w:r>
              <w:rPr>
                <w:i/>
                <w:color w:val="595959"/>
                <w:sz w:val="18"/>
              </w:rPr>
              <w:t>Week 2 – 3</w:t>
            </w:r>
          </w:p>
        </w:tc>
      </w:tr>
      <w:tr w:rsidR="0010775D" w14:paraId="5F558DA0" w14:textId="77777777">
        <w:tc>
          <w:tcPr>
            <w:tcW w:w="480" w:type="dxa"/>
            <w:shd w:val="clear" w:color="auto" w:fill="DEEAF1"/>
          </w:tcPr>
          <w:p w14:paraId="024C0FD3" w14:textId="77777777" w:rsidR="0010775D" w:rsidRDefault="00B15823">
            <w:pPr>
              <w:jc w:val="center"/>
            </w:pPr>
            <w:r>
              <w:rPr>
                <w:b/>
                <w:sz w:val="18"/>
              </w:rPr>
              <w:t>4</w:t>
            </w:r>
          </w:p>
        </w:tc>
        <w:tc>
          <w:tcPr>
            <w:tcW w:w="4560" w:type="dxa"/>
          </w:tcPr>
          <w:p w14:paraId="3B07BE63" w14:textId="47F8F569" w:rsidR="0010775D" w:rsidRDefault="00BE32BE">
            <w:r>
              <w:t>Creation of charts and dashboards to visualize content performance and audience engagement</w:t>
            </w:r>
          </w:p>
        </w:tc>
        <w:tc>
          <w:tcPr>
            <w:tcW w:w="3600" w:type="dxa"/>
          </w:tcPr>
          <w:p w14:paraId="331FA04E" w14:textId="77777777" w:rsidR="0010775D" w:rsidRDefault="00B15823">
            <w:r>
              <w:rPr>
                <w:i/>
                <w:color w:val="595959"/>
                <w:sz w:val="18"/>
              </w:rPr>
              <w:t>Week 3</w:t>
            </w:r>
          </w:p>
        </w:tc>
      </w:tr>
      <w:tr w:rsidR="0010775D" w14:paraId="237BD0DA" w14:textId="77777777">
        <w:tc>
          <w:tcPr>
            <w:tcW w:w="480" w:type="dxa"/>
            <w:shd w:val="clear" w:color="auto" w:fill="DEEAF1"/>
          </w:tcPr>
          <w:p w14:paraId="7027234A" w14:textId="77777777" w:rsidR="0010775D" w:rsidRDefault="00B15823">
            <w:pPr>
              <w:jc w:val="center"/>
            </w:pPr>
            <w:r>
              <w:rPr>
                <w:b/>
                <w:sz w:val="18"/>
              </w:rPr>
              <w:t>5</w:t>
            </w:r>
          </w:p>
        </w:tc>
        <w:tc>
          <w:tcPr>
            <w:tcW w:w="4560" w:type="dxa"/>
          </w:tcPr>
          <w:p w14:paraId="2881CADD" w14:textId="799DB0DD" w:rsidR="0010775D" w:rsidRDefault="00BE32BE">
            <w:r>
              <w:t>Report writing, GitHub upload, and video recording explaining content insights and workflow</w:t>
            </w:r>
          </w:p>
        </w:tc>
        <w:tc>
          <w:tcPr>
            <w:tcW w:w="3600" w:type="dxa"/>
          </w:tcPr>
          <w:p w14:paraId="1650593A" w14:textId="77777777" w:rsidR="0010775D" w:rsidRDefault="00B15823">
            <w:r>
              <w:rPr>
                <w:i/>
                <w:color w:val="595959"/>
                <w:sz w:val="18"/>
              </w:rPr>
              <w:t>Week 4</w:t>
            </w:r>
          </w:p>
        </w:tc>
      </w:tr>
    </w:tbl>
    <w:p w14:paraId="6007F94F" w14:textId="77777777" w:rsidR="0010775D" w:rsidRDefault="0010775D"/>
    <w:p w14:paraId="2CF43BCB" w14:textId="77777777" w:rsidR="0010775D" w:rsidRDefault="00B15823">
      <w:pPr>
        <w:pStyle w:val="Heading2"/>
      </w:pPr>
      <w:r>
        <w:t>7. Expected Outcomes / Conclusion</w:t>
      </w:r>
    </w:p>
    <w:p w14:paraId="2804E565" w14:textId="77777777" w:rsidR="00BE32BE" w:rsidRDefault="00BE32BE" w:rsidP="00BE32BE">
      <w:pPr>
        <w:pStyle w:val="NormalWeb"/>
      </w:pPr>
      <w:r>
        <w:t>This project is expected to deliver meaningful insights from content creation data by applying data analysis and AI tools.</w:t>
      </w:r>
    </w:p>
    <w:p w14:paraId="5EE10D03" w14:textId="77777777" w:rsidR="00BE32BE" w:rsidRDefault="00BE32BE" w:rsidP="00BE32BE">
      <w:pPr>
        <w:numPr>
          <w:ilvl w:val="0"/>
          <w:numId w:val="22"/>
        </w:numPr>
        <w:spacing w:before="100" w:beforeAutospacing="1" w:after="100" w:afterAutospacing="1" w:line="240" w:lineRule="auto"/>
      </w:pPr>
      <w:r>
        <w:t xml:space="preserve">A clean and validated content dataset with all preprocessing steps documented, including handling missing values and standardizing content-related fields. </w:t>
      </w:r>
    </w:p>
    <w:p w14:paraId="7ABD0434" w14:textId="77777777" w:rsidR="00BE32BE" w:rsidRDefault="00BE32BE" w:rsidP="00BE32BE">
      <w:pPr>
        <w:numPr>
          <w:ilvl w:val="0"/>
          <w:numId w:val="22"/>
        </w:numPr>
        <w:spacing w:before="100" w:beforeAutospacing="1" w:after="100" w:afterAutospacing="1" w:line="240" w:lineRule="auto"/>
      </w:pPr>
      <w:r>
        <w:t xml:space="preserve">An analytical report or dashboard that clearly presents key insights such as high-performing content, engagement trends, and audience behavior. </w:t>
      </w:r>
    </w:p>
    <w:p w14:paraId="4057301C" w14:textId="77777777" w:rsidR="00BE32BE" w:rsidRDefault="00BE32BE" w:rsidP="00BE32BE">
      <w:pPr>
        <w:numPr>
          <w:ilvl w:val="0"/>
          <w:numId w:val="22"/>
        </w:numPr>
        <w:spacing w:before="100" w:beforeAutospacing="1" w:after="100" w:afterAutospacing="1" w:line="240" w:lineRule="auto"/>
      </w:pPr>
      <w:r>
        <w:t xml:space="preserve">Identification of: </w:t>
      </w:r>
    </w:p>
    <w:p w14:paraId="6BDD6754" w14:textId="77777777" w:rsidR="00BE32BE" w:rsidRDefault="00BE32BE" w:rsidP="00BE32BE">
      <w:pPr>
        <w:numPr>
          <w:ilvl w:val="1"/>
          <w:numId w:val="22"/>
        </w:numPr>
        <w:spacing w:before="100" w:beforeAutospacing="1" w:after="100" w:afterAutospacing="1" w:line="240" w:lineRule="auto"/>
      </w:pPr>
      <w:r>
        <w:t xml:space="preserve">Most engaging content types </w:t>
      </w:r>
    </w:p>
    <w:p w14:paraId="27D1F475" w14:textId="77777777" w:rsidR="00BE32BE" w:rsidRDefault="00BE32BE" w:rsidP="00BE32BE">
      <w:pPr>
        <w:numPr>
          <w:ilvl w:val="1"/>
          <w:numId w:val="22"/>
        </w:numPr>
        <w:spacing w:before="100" w:beforeAutospacing="1" w:after="100" w:afterAutospacing="1" w:line="240" w:lineRule="auto"/>
      </w:pPr>
      <w:r>
        <w:t xml:space="preserve">Best-performing platforms </w:t>
      </w:r>
    </w:p>
    <w:p w14:paraId="3C9BF88F" w14:textId="77777777" w:rsidR="00BE32BE" w:rsidRDefault="00BE32BE" w:rsidP="00BE32BE">
      <w:pPr>
        <w:numPr>
          <w:ilvl w:val="1"/>
          <w:numId w:val="22"/>
        </w:numPr>
        <w:spacing w:before="100" w:beforeAutospacing="1" w:after="100" w:afterAutospacing="1" w:line="240" w:lineRule="auto"/>
      </w:pPr>
      <w:r>
        <w:t xml:space="preserve">Patterns in likes, views, shares, and comments </w:t>
      </w:r>
    </w:p>
    <w:p w14:paraId="469B4770" w14:textId="77777777" w:rsidR="00BE32BE" w:rsidRDefault="00BE32BE" w:rsidP="00BE32BE">
      <w:pPr>
        <w:numPr>
          <w:ilvl w:val="0"/>
          <w:numId w:val="22"/>
        </w:numPr>
        <w:spacing w:before="100" w:beforeAutospacing="1" w:after="100" w:afterAutospacing="1" w:line="240" w:lineRule="auto"/>
      </w:pPr>
      <w:r>
        <w:t xml:space="preserve">Demonstrated use of AI tools (ChatGPT / Microsoft Copilot) to generate insights, summaries, and explanations from the dataset. </w:t>
      </w:r>
    </w:p>
    <w:p w14:paraId="4E106416" w14:textId="77777777" w:rsidR="00BE32BE" w:rsidRDefault="00BE32BE" w:rsidP="00BE32BE">
      <w:pPr>
        <w:numPr>
          <w:ilvl w:val="0"/>
          <w:numId w:val="22"/>
        </w:numPr>
        <w:spacing w:before="100" w:beforeAutospacing="1" w:after="100" w:afterAutospacing="1" w:line="240" w:lineRule="auto"/>
      </w:pPr>
      <w:r>
        <w:t xml:space="preserve">A GitHub repository containing the dataset, analysis files, project report, and documentation. </w:t>
      </w:r>
    </w:p>
    <w:p w14:paraId="65DC7602" w14:textId="77777777" w:rsidR="00BE32BE" w:rsidRDefault="00BE32BE" w:rsidP="00BE32BE">
      <w:pPr>
        <w:numPr>
          <w:ilvl w:val="0"/>
          <w:numId w:val="22"/>
        </w:numPr>
        <w:spacing w:before="100" w:beforeAutospacing="1" w:after="100" w:afterAutospacing="1" w:line="240" w:lineRule="auto"/>
      </w:pPr>
      <w:r>
        <w:t xml:space="preserve">A video demonstration explaining the project workflow, analysis process, and key findings. </w:t>
      </w:r>
    </w:p>
    <w:p w14:paraId="55A818A5" w14:textId="77777777" w:rsidR="00BE32BE" w:rsidRDefault="00BE32BE" w:rsidP="00BE32BE">
      <w:pPr>
        <w:numPr>
          <w:ilvl w:val="0"/>
          <w:numId w:val="22"/>
        </w:numPr>
        <w:spacing w:before="100" w:beforeAutospacing="1" w:after="100" w:afterAutospacing="1" w:line="240" w:lineRule="auto"/>
      </w:pPr>
      <w:r>
        <w:t xml:space="preserve">A structured understanding of how data-driven insights can help improve content strategy and increase audience engagement. </w:t>
      </w:r>
    </w:p>
    <w:p w14:paraId="55BC75E3" w14:textId="77777777" w:rsidR="0010775D" w:rsidRDefault="0010775D"/>
    <w:p w14:paraId="3A036A2B" w14:textId="77777777" w:rsidR="0010775D" w:rsidRDefault="00B15823">
      <w:pPr>
        <w:pStyle w:val="Heading2"/>
      </w:pPr>
      <w:r>
        <w:t>8. References</w:t>
      </w:r>
    </w:p>
    <w:p w14:paraId="298740F8" w14:textId="77777777" w:rsidR="00BE32BE" w:rsidRDefault="00BE32BE" w:rsidP="00BE32BE">
      <w:r>
        <w:rPr>
          <w:rFonts w:hAnsi="Symbol"/>
        </w:rPr>
        <w:t></w:t>
      </w:r>
      <w:r>
        <w:t xml:space="preserve">  Edunet Foundation. </w:t>
      </w:r>
      <w:r>
        <w:rPr>
          <w:rStyle w:val="Emphasis"/>
        </w:rPr>
        <w:t>AICW Fellowship Program Guidelines.</w:t>
      </w:r>
      <w:r>
        <w:t xml:space="preserve"> 2026. Available at: </w:t>
      </w:r>
      <w:hyperlink r:id="rId24" w:tgtFrame="_new" w:history="1">
        <w:r>
          <w:rPr>
            <w:rStyle w:val="Hyperlink"/>
          </w:rPr>
          <w:t>https://www.edunetfoundation.org</w:t>
        </w:r>
      </w:hyperlink>
      <w:r>
        <w:t xml:space="preserve"> </w:t>
      </w:r>
    </w:p>
    <w:p w14:paraId="44D43852" w14:textId="77777777" w:rsidR="00BE32BE" w:rsidRDefault="00BE32BE" w:rsidP="00BE32BE">
      <w:r>
        <w:rPr>
          <w:rFonts w:hAnsi="Symbol"/>
        </w:rPr>
        <w:t></w:t>
      </w:r>
      <w:r>
        <w:t xml:space="preserve">  LinkedIn Learning. </w:t>
      </w:r>
      <w:r>
        <w:rPr>
          <w:rStyle w:val="Emphasis"/>
        </w:rPr>
        <w:t>AI and Data Analytics Courses.</w:t>
      </w:r>
      <w:r>
        <w:t xml:space="preserve"> 2026. Available at: </w:t>
      </w:r>
      <w:hyperlink r:id="rId25" w:tgtFrame="_new" w:history="1">
        <w:r>
          <w:rPr>
            <w:rStyle w:val="Hyperlink"/>
          </w:rPr>
          <w:t>https://www.linkedin.com/learning</w:t>
        </w:r>
      </w:hyperlink>
      <w:r>
        <w:t xml:space="preserve"> </w:t>
      </w:r>
    </w:p>
    <w:p w14:paraId="1C816D8B" w14:textId="77777777" w:rsidR="00BE32BE" w:rsidRDefault="00BE32BE" w:rsidP="00BE32BE">
      <w:r>
        <w:rPr>
          <w:rFonts w:hAnsi="Symbol"/>
        </w:rPr>
        <w:t></w:t>
      </w:r>
      <w:r>
        <w:t xml:space="preserve">  Microsoft Corporation. </w:t>
      </w:r>
      <w:r>
        <w:rPr>
          <w:rStyle w:val="Emphasis"/>
        </w:rPr>
        <w:t>Microsoft Excel Documentation.</w:t>
      </w:r>
      <w:r>
        <w:t xml:space="preserve"> Available at: </w:t>
      </w:r>
      <w:hyperlink r:id="rId26" w:tgtFrame="_new" w:history="1">
        <w:r>
          <w:rPr>
            <w:rStyle w:val="Hyperlink"/>
          </w:rPr>
          <w:t>https://support.microsoft.com/en-us/excel</w:t>
        </w:r>
      </w:hyperlink>
      <w:r>
        <w:t xml:space="preserve"> </w:t>
      </w:r>
    </w:p>
    <w:p w14:paraId="2C54397A" w14:textId="77777777" w:rsidR="00BE32BE" w:rsidRDefault="00BE32BE" w:rsidP="00BE32BE">
      <w:r>
        <w:rPr>
          <w:rFonts w:hAnsi="Symbol"/>
        </w:rPr>
        <w:t></w:t>
      </w:r>
      <w:r>
        <w:t xml:space="preserve">  Microsoft Corporation. </w:t>
      </w:r>
      <w:r>
        <w:rPr>
          <w:rStyle w:val="Emphasis"/>
        </w:rPr>
        <w:t>Power BI Documentation.</w:t>
      </w:r>
      <w:r>
        <w:t xml:space="preserve"> Available at: </w:t>
      </w:r>
      <w:hyperlink r:id="rId27" w:tgtFrame="_new" w:history="1">
        <w:r>
          <w:rPr>
            <w:rStyle w:val="Hyperlink"/>
          </w:rPr>
          <w:t>https://learn.microsoft.com/en-us/power-bi/</w:t>
        </w:r>
      </w:hyperlink>
      <w:r>
        <w:t xml:space="preserve"> </w:t>
      </w:r>
    </w:p>
    <w:p w14:paraId="362DB7D7" w14:textId="77777777" w:rsidR="00BE32BE" w:rsidRDefault="00BE32BE" w:rsidP="00BE32BE">
      <w:r>
        <w:rPr>
          <w:rFonts w:hAnsi="Symbol"/>
        </w:rPr>
        <w:t></w:t>
      </w:r>
      <w:r>
        <w:t xml:space="preserve">  Microsoft Corporation. </w:t>
      </w:r>
      <w:r>
        <w:rPr>
          <w:rStyle w:val="Emphasis"/>
        </w:rPr>
        <w:t>Microsoft Copilot.</w:t>
      </w:r>
      <w:r>
        <w:t xml:space="preserve"> Available at: </w:t>
      </w:r>
      <w:hyperlink r:id="rId28" w:tgtFrame="_new" w:history="1">
        <w:r>
          <w:rPr>
            <w:rStyle w:val="Hyperlink"/>
          </w:rPr>
          <w:t>https://copilot.microsoft.com</w:t>
        </w:r>
      </w:hyperlink>
      <w:r>
        <w:t xml:space="preserve"> </w:t>
      </w:r>
    </w:p>
    <w:p w14:paraId="12F287A1" w14:textId="77777777" w:rsidR="00BE32BE" w:rsidRDefault="00BE32BE" w:rsidP="00BE32BE">
      <w:r>
        <w:rPr>
          <w:rFonts w:hAnsi="Symbol"/>
        </w:rPr>
        <w:t></w:t>
      </w:r>
      <w:r>
        <w:t xml:space="preserve">  Kaggle Inc. </w:t>
      </w:r>
      <w:r>
        <w:rPr>
          <w:rStyle w:val="Emphasis"/>
        </w:rPr>
        <w:t>Open Datasets and Data Science Resources.</w:t>
      </w:r>
      <w:r>
        <w:t xml:space="preserve"> Available at: </w:t>
      </w:r>
      <w:hyperlink r:id="rId29" w:tgtFrame="_new" w:history="1">
        <w:r>
          <w:rPr>
            <w:rStyle w:val="Hyperlink"/>
          </w:rPr>
          <w:t>https://www.kaggle.com/datasets</w:t>
        </w:r>
      </w:hyperlink>
      <w:r>
        <w:t xml:space="preserve"> </w:t>
      </w:r>
    </w:p>
    <w:p w14:paraId="7D49DAC4" w14:textId="77777777" w:rsidR="00BE32BE" w:rsidRDefault="00BE32BE" w:rsidP="00BE32BE">
      <w:r>
        <w:rPr>
          <w:rFonts w:hAnsi="Symbol"/>
        </w:rPr>
        <w:t></w:t>
      </w:r>
      <w:r>
        <w:t xml:space="preserve">  OpenAI. </w:t>
      </w:r>
      <w:r>
        <w:rPr>
          <w:rStyle w:val="Emphasis"/>
        </w:rPr>
        <w:t>ChatGPT – AI Chatbot used for generating insights and summaries.</w:t>
      </w:r>
      <w:r>
        <w:t xml:space="preserve"> Available at: </w:t>
      </w:r>
      <w:hyperlink r:id="rId30" w:tgtFrame="_new" w:history="1">
        <w:r>
          <w:rPr>
            <w:rStyle w:val="Hyperlink"/>
          </w:rPr>
          <w:t>https://chat.openai.com</w:t>
        </w:r>
      </w:hyperlink>
      <w:r>
        <w:t xml:space="preserve"> </w:t>
      </w:r>
    </w:p>
    <w:p w14:paraId="155A82A6" w14:textId="77777777" w:rsidR="00BE32BE" w:rsidRDefault="00BE32BE" w:rsidP="00BE32BE">
      <w:r>
        <w:rPr>
          <w:rFonts w:hAnsi="Symbol"/>
        </w:rPr>
        <w:t></w:t>
      </w:r>
      <w:r>
        <w:t xml:space="preserve">  Google. </w:t>
      </w:r>
      <w:r>
        <w:rPr>
          <w:rStyle w:val="Emphasis"/>
        </w:rPr>
        <w:t>Google Gemini – AI Tool for content generation and analysis.</w:t>
      </w:r>
      <w:r>
        <w:t xml:space="preserve"> Available at: </w:t>
      </w:r>
      <w:hyperlink r:id="rId31" w:tgtFrame="_new" w:history="1">
        <w:r>
          <w:rPr>
            <w:rStyle w:val="Hyperlink"/>
          </w:rPr>
          <w:t>https://gemini.google.com</w:t>
        </w:r>
      </w:hyperlink>
      <w:r>
        <w:t xml:space="preserve"> </w:t>
      </w:r>
    </w:p>
    <w:p w14:paraId="4C52CE14" w14:textId="77777777" w:rsidR="00BE32BE" w:rsidRDefault="00BE32BE" w:rsidP="00BE32BE">
      <w:r>
        <w:rPr>
          <w:rFonts w:hAnsi="Symbol"/>
        </w:rPr>
        <w:t></w:t>
      </w:r>
      <w:r>
        <w:t xml:space="preserve">  YouTube Tutorials. </w:t>
      </w:r>
      <w:r>
        <w:rPr>
          <w:rStyle w:val="Emphasis"/>
        </w:rPr>
        <w:t>Excel Data Analysis and Dashboard Creation Tutorials.</w:t>
      </w:r>
      <w:r>
        <w:t xml:space="preserve"> </w:t>
      </w:r>
    </w:p>
    <w:p w14:paraId="0B19419B" w14:textId="1FB8C2D0" w:rsidR="004771C9" w:rsidRDefault="00BE32BE" w:rsidP="00BE32BE">
      <w:pPr>
        <w:spacing w:after="100"/>
      </w:pPr>
      <w:r>
        <w:rPr>
          <w:rFonts w:hAnsi="Symbol"/>
        </w:rPr>
        <w:t></w:t>
      </w:r>
      <w:r>
        <w:t xml:space="preserve">  Various online blogs and articles related to content creation analytics, social media metrics, and data visualization techniques.</w:t>
      </w:r>
    </w:p>
    <w:sectPr w:rsidR="004771C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9DEAD" w14:textId="77777777" w:rsidR="00367D82" w:rsidRDefault="00367D82" w:rsidP="00333642">
      <w:pPr>
        <w:spacing w:after="0" w:line="240" w:lineRule="auto"/>
      </w:pPr>
      <w:r>
        <w:separator/>
      </w:r>
    </w:p>
  </w:endnote>
  <w:endnote w:type="continuationSeparator" w:id="0">
    <w:p w14:paraId="361B02EF" w14:textId="77777777" w:rsidR="00367D82" w:rsidRDefault="00367D82" w:rsidP="0033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E17F05" w14:textId="77777777" w:rsidR="00367D82" w:rsidRDefault="00367D82" w:rsidP="00333642">
      <w:pPr>
        <w:spacing w:after="0" w:line="240" w:lineRule="auto"/>
      </w:pPr>
      <w:r>
        <w:separator/>
      </w:r>
    </w:p>
  </w:footnote>
  <w:footnote w:type="continuationSeparator" w:id="0">
    <w:p w14:paraId="4529A6E5" w14:textId="77777777" w:rsidR="00367D82" w:rsidRDefault="00367D82" w:rsidP="003336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0DB7FA3"/>
    <w:multiLevelType w:val="hybridMultilevel"/>
    <w:tmpl w:val="D37A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FD6DDC"/>
    <w:multiLevelType w:val="multilevel"/>
    <w:tmpl w:val="DFD4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063D21"/>
    <w:multiLevelType w:val="multilevel"/>
    <w:tmpl w:val="B1E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291595"/>
    <w:multiLevelType w:val="hybridMultilevel"/>
    <w:tmpl w:val="4E2E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F03977"/>
    <w:multiLevelType w:val="multilevel"/>
    <w:tmpl w:val="6F6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3C7586"/>
    <w:multiLevelType w:val="multilevel"/>
    <w:tmpl w:val="ECE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9"/>
  </w:num>
  <w:num w:numId="12">
    <w:abstractNumId w:val="17"/>
  </w:num>
  <w:num w:numId="13">
    <w:abstractNumId w:val="21"/>
  </w:num>
  <w:num w:numId="14">
    <w:abstractNumId w:val="15"/>
  </w:num>
  <w:num w:numId="15">
    <w:abstractNumId w:val="13"/>
  </w:num>
  <w:num w:numId="16">
    <w:abstractNumId w:val="11"/>
  </w:num>
  <w:num w:numId="17">
    <w:abstractNumId w:val="18"/>
  </w:num>
  <w:num w:numId="18">
    <w:abstractNumId w:val="14"/>
  </w:num>
  <w:num w:numId="19">
    <w:abstractNumId w:val="16"/>
  </w:num>
  <w:num w:numId="20">
    <w:abstractNumId w:val="10"/>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3B2"/>
    <w:rsid w:val="000C7979"/>
    <w:rsid w:val="0010775D"/>
    <w:rsid w:val="0015074B"/>
    <w:rsid w:val="002344AA"/>
    <w:rsid w:val="00250402"/>
    <w:rsid w:val="00255471"/>
    <w:rsid w:val="0029639D"/>
    <w:rsid w:val="002D24DC"/>
    <w:rsid w:val="00326F90"/>
    <w:rsid w:val="00333642"/>
    <w:rsid w:val="00351262"/>
    <w:rsid w:val="0035645D"/>
    <w:rsid w:val="00367D82"/>
    <w:rsid w:val="003A65C3"/>
    <w:rsid w:val="004771C9"/>
    <w:rsid w:val="00511C2C"/>
    <w:rsid w:val="00590918"/>
    <w:rsid w:val="005B2858"/>
    <w:rsid w:val="005E6792"/>
    <w:rsid w:val="00667F8F"/>
    <w:rsid w:val="006A7183"/>
    <w:rsid w:val="007F1D9F"/>
    <w:rsid w:val="008477CF"/>
    <w:rsid w:val="00866791"/>
    <w:rsid w:val="00894008"/>
    <w:rsid w:val="008A66EB"/>
    <w:rsid w:val="00926019"/>
    <w:rsid w:val="009E3F13"/>
    <w:rsid w:val="009E6816"/>
    <w:rsid w:val="009E7A4E"/>
    <w:rsid w:val="00A27BCD"/>
    <w:rsid w:val="00AA1D8D"/>
    <w:rsid w:val="00AC156C"/>
    <w:rsid w:val="00B15823"/>
    <w:rsid w:val="00B24CD6"/>
    <w:rsid w:val="00B47730"/>
    <w:rsid w:val="00BB1DCA"/>
    <w:rsid w:val="00BE32BE"/>
    <w:rsid w:val="00CB0664"/>
    <w:rsid w:val="00CD24C8"/>
    <w:rsid w:val="00CF5535"/>
    <w:rsid w:val="00E358AB"/>
    <w:rsid w:val="00E40356"/>
    <w:rsid w:val="00E53FDA"/>
    <w:rsid w:val="00E9165C"/>
    <w:rsid w:val="00EF7C01"/>
    <w:rsid w:val="00F7322D"/>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3F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54453">
      <w:bodyDiv w:val="1"/>
      <w:marLeft w:val="0"/>
      <w:marRight w:val="0"/>
      <w:marTop w:val="0"/>
      <w:marBottom w:val="0"/>
      <w:divBdr>
        <w:top w:val="none" w:sz="0" w:space="0" w:color="auto"/>
        <w:left w:val="none" w:sz="0" w:space="0" w:color="auto"/>
        <w:bottom w:val="none" w:sz="0" w:space="0" w:color="auto"/>
        <w:right w:val="none" w:sz="0" w:space="0" w:color="auto"/>
      </w:divBdr>
    </w:div>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381753729">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789251540">
      <w:bodyDiv w:val="1"/>
      <w:marLeft w:val="0"/>
      <w:marRight w:val="0"/>
      <w:marTop w:val="0"/>
      <w:marBottom w:val="0"/>
      <w:divBdr>
        <w:top w:val="none" w:sz="0" w:space="0" w:color="auto"/>
        <w:left w:val="none" w:sz="0" w:space="0" w:color="auto"/>
        <w:bottom w:val="none" w:sz="0" w:space="0" w:color="auto"/>
        <w:right w:val="none" w:sz="0" w:space="0" w:color="auto"/>
      </w:divBdr>
    </w:div>
    <w:div w:id="834028950">
      <w:bodyDiv w:val="1"/>
      <w:marLeft w:val="0"/>
      <w:marRight w:val="0"/>
      <w:marTop w:val="0"/>
      <w:marBottom w:val="0"/>
      <w:divBdr>
        <w:top w:val="none" w:sz="0" w:space="0" w:color="auto"/>
        <w:left w:val="none" w:sz="0" w:space="0" w:color="auto"/>
        <w:bottom w:val="none" w:sz="0" w:space="0" w:color="auto"/>
        <w:right w:val="none" w:sz="0" w:space="0" w:color="auto"/>
      </w:divBdr>
    </w:div>
    <w:div w:id="1111126219">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 w:id="20780180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support.microsoft.com/en-us/excel" TargetMode="External"/><Relationship Id="rId3" Type="http://schemas.openxmlformats.org/officeDocument/2006/relationships/styles" Target="styles.xml"/><Relationship Id="rId21" Type="http://schemas.openxmlformats.org/officeDocument/2006/relationships/hyperlink" Target="mailto:Shaikhaliya35593@gmail.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inkedin.com/learn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Shaikhaliya35593@gmail.com" TargetMode="External"/><Relationship Id="rId29" Type="http://schemas.openxmlformats.org/officeDocument/2006/relationships/hyperlink" Target="https://www.kaggle.com/data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edunetfoundation.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opilot.microsoft.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learn.microsoft.com/en-us/power-bi/" TargetMode="External"/><Relationship Id="rId30"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91B9F-2A6C-46B2-8E3F-C17FB2355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2026-05-24T13:57:00Z</dcterms:created>
  <dcterms:modified xsi:type="dcterms:W3CDTF">2026-05-24T13:57:00Z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